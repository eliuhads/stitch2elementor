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Stitch → Elementor Workflow Guide (V2 - NATIVE COMPILER EDITION)</w:t>
      </w:r>
    </w:p>
    <w:p>
      <w:r>
        <w:t>## Motor: Antigravity + Claude | Stack: Google Stitch → Node.js (Compiler V4) → WP REST API → Elementor Native</w:t>
      </w:r>
    </w:p>
    <w:p/>
    <w:p>
      <w:r>
        <w:t>---</w:t>
      </w:r>
    </w:p>
    <w:p/>
    <w:p>
      <w:r>
        <w:t>## INTRODUCCIÓN - LA REVOLUCIÓN V4</w:t>
      </w:r>
    </w:p>
    <w:p/>
    <w:p>
      <w:r>
        <w:t>Esta guía documenta el flujo definitivo para migrar diseños de Google Stitch a WordPress Elementor.</w:t>
      </w:r>
    </w:p>
    <w:p>
      <w:r>
        <w:t>A diferencia de versiones anteriores que usaban un "HTML Widget" monolítico, la Versión 4 (V4) nativiza completamente el código. El HTML de Stitch se desglosa recursivamente y se convierte en:</w:t>
      </w:r>
    </w:p>
    <w:p>
      <w:r>
        <w:t xml:space="preserve">  - Containers de Flexbox nativos</w:t>
      </w:r>
    </w:p>
    <w:p>
      <w:r>
        <w:t xml:space="preserve">  - Headings nativos (H1-H6)</w:t>
      </w:r>
    </w:p>
    <w:p>
      <w:r>
        <w:t xml:space="preserve">  - Text-editors nativos para párrafos</w:t>
      </w:r>
    </w:p>
    <w:p>
      <w:r>
        <w:t xml:space="preserve">  - Botones e imágenes nativas</w:t>
      </w:r>
    </w:p>
    <w:p/>
    <w:p>
      <w:r>
        <w:t>Esto significa que el cliente final puede editar TODOS los textos, colores e imágenes directamente en el panel visual de Elementor sin necesidad de tocar código.</w:t>
      </w:r>
    </w:p>
    <w:p/>
    <w:p>
      <w:r>
        <w:t>---</w:t>
      </w:r>
    </w:p>
    <w:p/>
    <w:p>
      <w:r>
        <w:t>## ECOSISTEMA DE SKILLS COMPLEMENTARIOS</w:t>
      </w:r>
    </w:p>
    <w:p/>
    <w:p>
      <w:r>
        <w:t>Este pipeline usa un ecosistema de skills especializados. **Leer cada SKILL.md antes de usarlo.**</w:t>
      </w:r>
    </w:p>
    <w:p/>
    <w:p>
      <w:r>
        <w:t>### CORE (Obligatorios)</w:t>
      </w:r>
    </w:p>
    <w:p>
      <w:r>
        <w:t>| Skill | Ubicación | Propósito | Fase |</w:t>
      </w:r>
    </w:p>
    <w:p>
      <w:r>
        <w:t>|-------|-----------|-----------|------|</w:t>
      </w:r>
    </w:p>
    <w:p>
      <w:r>
        <w:t>| **html-to-json** | `.agent/skills/html-to-json/` | Schema y reglas de conversión HTML→Elementor JSON | Fase 3: Compilación |</w:t>
      </w:r>
    </w:p>
    <w:p>
      <w:r>
        <w:t>| **ui-ux-pro-max** | `.agent/skills/ui-ux-pro-max/` | 67 estilos, 96 paletas, 57 font pairings, 99 UX guidelines | Fase 0: BrandBook |</w:t>
      </w:r>
    </w:p>
    <w:p>
      <w:r>
        <w:t>| **design-md** | `skills/design-md/` | Genera DESIGN.md desde proyectos Stitch automáticamente | Fase 0: BrandBook |</w:t>
      </w:r>
    </w:p>
    <w:p>
      <w:r>
        <w:t>| **webp-optimizer** | `skills/webp-optimizer/` | Convierte PNG/JPG a WebP optimizado con Sharp | Fase 0: Imágenes |</w:t>
      </w:r>
    </w:p>
    <w:p/>
    <w:p>
      <w:r>
        <w:t>### DISEÑO &amp; GENERACIÓN (Recomendados)</w:t>
      </w:r>
    </w:p>
    <w:p>
      <w:r>
        <w:t>| Skill | Ubicación | Propósito | Fase |</w:t>
      </w:r>
    </w:p>
    <w:p>
      <w:r>
        <w:t>|-------|-----------|-----------|------|</w:t>
      </w:r>
    </w:p>
    <w:p>
      <w:r>
        <w:t>| **enhance-prompt** | `skills/enhance-prompt/` | Optimiza prompts para mejor output de Stitch | Fase 1: Diseño |</w:t>
      </w:r>
    </w:p>
    <w:p>
      <w:r>
        <w:t>| **stitch-loop** | `skills/stitch-loop/` | Loop autónomo para generar múltiples páginas | Fase 1: Diseño |</w:t>
      </w:r>
    </w:p>
    <w:p/>
    <w:p>
      <w:r>
        <w:t>### POST-PRODUCCIÓN (Recomendados)</w:t>
      </w:r>
    </w:p>
    <w:p>
      <w:r>
        <w:t>| Skill | Ubicación | Propósito | Fase |</w:t>
      </w:r>
    </w:p>
    <w:p>
      <w:r>
        <w:t>|-------|-----------|-----------|------|</w:t>
      </w:r>
    </w:p>
    <w:p>
      <w:r>
        <w:t>| **Agentic-SEO-Skill** | `skills/Agentic-SEO-Skill/` | Auditoría SEO: 16 sub-skills, 33 scripts | Fase 6: SEO |</w:t>
      </w:r>
    </w:p>
    <w:p>
      <w:r>
        <w:t>| **visual-tester** | `skills/visual-tester/` | Screenshots + verificación 404/500 con Playwright | Fase 6: Verificación |</w:t>
      </w:r>
    </w:p>
    <w:p/>
    <w:p>
      <w:r>
        <w:t>### AVANZADOS (Opcionales)</w:t>
      </w:r>
    </w:p>
    <w:p>
      <w:r>
        <w:t>| Skill | Ubicación | Propósito | Fase |</w:t>
      </w:r>
    </w:p>
    <w:p>
      <w:r>
        <w:t>|-------|-----------|-----------|------|</w:t>
      </w:r>
    </w:p>
    <w:p>
      <w:r>
        <w:t>| **react-components** | `skills/react-components/` | Stitch → React/Vite (alternativa a WordPress) | Alternativo |</w:t>
      </w:r>
    </w:p>
    <w:p>
      <w:r>
        <w:t>| **remotion** | `skills/remotion/` | Videos de walkthrough desde Stitch | Presentaciones |</w:t>
      </w:r>
    </w:p>
    <w:p>
      <w:r>
        <w:t>| **shadcn-ui** | `skills/shadcn-ui/` | Componentes shadcn/ui para React/Next.js | Alternativo |</w:t>
      </w:r>
    </w:p>
    <w:p/>
    <w:p>
      <w:r>
        <w:t>---</w:t>
      </w:r>
    </w:p>
    <w:p/>
    <w:p>
      <w:r>
        <w:t>## PIPELINE COMPLETO (Flujo Validado en Producción)</w:t>
      </w:r>
    </w:p>
    <w:p/>
    <w:p>
      <w:r>
        <w:t>1. Leer BrandBook + Datos de Contacto ANTES de todo</w:t>
      </w:r>
    </w:p>
    <w:p>
      <w:r>
        <w:t>2. Crear proyecto en Stitch (get_project, NUNCA list_projects)</w:t>
      </w:r>
    </w:p>
    <w:p>
      <w:r>
        <w:t>3. Generar pantallas con prompts detallados (incluir datos reales de contacto)</w:t>
      </w:r>
    </w:p>
    <w:p>
      <w:r>
        <w:t>4. Extraer IDs con script Node.js (regex en output files)</w:t>
      </w:r>
    </w:p>
    <w:p>
      <w:r>
        <w:t>5. Descargar HTMLs (script con seguimiento de redirects)</w:t>
      </w:r>
    </w:p>
    <w:p>
      <w:r>
        <w:t>6. Fix datos de contacto en HTMLs (find/replace script)</w:t>
      </w:r>
    </w:p>
    <w:p>
      <w:r>
        <w:t>7. FIX BrandBook: footers, botones, iconos sociales (fix_brandbook_v2.js + fix_buttons.js)</w:t>
      </w:r>
    </w:p>
    <w:p>
      <w:r>
        <w:t>8. Convertir HTML → Elementor JSON (compiler_v4.js - DOM Walker nativo)</w:t>
      </w:r>
    </w:p>
    <w:p>
      <w:r>
        <w:t>9. Validar JSONs (validate_json.js - 0 issues requerido)</w:t>
      </w:r>
    </w:p>
    <w:p>
      <w:r>
        <w:t>10. Editar manualmente Hero JSONs (background image + overlay)</w:t>
      </w:r>
    </w:p>
    <w:p>
      <w:r>
        <w:t>11. Crear páginas en WordPress via MCP (create_page)</w:t>
      </w:r>
    </w:p>
    <w:p>
      <w:r>
        <w:t>12. **INTERVENCIÓN MANUAL: Convertir cada página a Elementor Canvas**</w:t>
      </w:r>
    </w:p>
    <w:p>
      <w:r>
        <w:t>13. Inyectar Elementor data via MCP (update_page_from_file)</w:t>
      </w:r>
    </w:p>
    <w:p>
      <w:r>
        <w:t>14. Limpiar slugs via REST API (fix_slugs.js)</w:t>
      </w:r>
    </w:p>
    <w:p>
      <w:r>
        <w:t>15. Actualizar links internos a nuevos slugs (fix_internal_links.js)</w:t>
      </w:r>
    </w:p>
    <w:p>
      <w:r>
        <w:t>16. Re-inyectar contenido final</w:t>
      </w:r>
    </w:p>
    <w:p>
      <w:r>
        <w:t>17. Verificar renderizado en browser</w:t>
      </w:r>
    </w:p>
    <w:p/>
    <w:p>
      <w:r>
        <w:t>---</w:t>
      </w:r>
    </w:p>
    <w:p/>
    <w:p>
      <w:r>
        <w:t>## PRE-REQUISITOS Y ENTORNO</w:t>
      </w:r>
    </w:p>
    <w:p/>
    <w:p>
      <w:r>
        <w:t>### Instalar Servidores MCP (una sola vez)</w:t>
      </w:r>
    </w:p>
    <w:p>
      <w:r>
        <w:t>```</w:t>
      </w:r>
    </w:p>
    <w:p>
      <w:r>
        <w:t>npm install -g wp-elementor-mcp</w:t>
      </w:r>
    </w:p>
    <w:p>
      <w:r>
        <w:t>npm install -g elementor-mcp</w:t>
      </w:r>
    </w:p>
    <w:p>
      <w:r>
        <w:t>(StitchMCP se conecta via mcp-remote, no necesita npm install)</w:t>
      </w:r>
    </w:p>
    <w:p>
      <w:r>
        <w:t>```</w:t>
      </w:r>
    </w:p>
    <w:p/>
    <w:p>
      <w:r>
        <w:t>### Instalar Skills del Ecosistema</w:t>
      </w:r>
    </w:p>
    <w:p>
      <w:r>
        <w:t>```</w:t>
      </w:r>
    </w:p>
    <w:p>
      <w:r>
        <w:t>Verificar que existen todas las carpetas de skills:</w:t>
      </w:r>
    </w:p>
    <w:p>
      <w:r>
        <w:t xml:space="preserve">  .agent/skills/html-to-json/</w:t>
      </w:r>
    </w:p>
    <w:p>
      <w:r>
        <w:t xml:space="preserve">  .agent/skills/ui-ux-pro-max/</w:t>
      </w:r>
    </w:p>
    <w:p>
      <w:r>
        <w:t xml:space="preserve">  skills/design-md/</w:t>
      </w:r>
    </w:p>
    <w:p>
      <w:r>
        <w:t xml:space="preserve">  skills/enhance-prompt/</w:t>
      </w:r>
    </w:p>
    <w:p>
      <w:r>
        <w:t xml:space="preserve">  skills/stitch-loop/</w:t>
      </w:r>
    </w:p>
    <w:p>
      <w:r>
        <w:t xml:space="preserve">  skills/Agentic-SEO-Skill/</w:t>
      </w:r>
    </w:p>
    <w:p>
      <w:r>
        <w:t xml:space="preserve">  skills/visual-tester/</w:t>
      </w:r>
    </w:p>
    <w:p>
      <w:r>
        <w:t xml:space="preserve">  skills/webp-optimizer/</w:t>
      </w:r>
    </w:p>
    <w:p>
      <w:r>
        <w:t xml:space="preserve">  skills/react-components/   (opcional)</w:t>
      </w:r>
    </w:p>
    <w:p>
      <w:r>
        <w:t xml:space="preserve">  skills/remotion/           (opcional)</w:t>
      </w:r>
    </w:p>
    <w:p>
      <w:r>
        <w:t xml:space="preserve">  skills/shadcn-ui/          (opcional)</w:t>
      </w:r>
    </w:p>
    <w:p/>
    <w:p>
      <w:r>
        <w:t>INSTALAR SKILLS FALTANTES:</w:t>
      </w:r>
    </w:p>
    <w:p/>
    <w:p>
      <w:r>
        <w:t xml:space="preserve">  Google Stitch Skills (repo: google-labs-code/stitch-skills):</w:t>
      </w:r>
    </w:p>
    <w:p>
      <w:r>
        <w:t xml:space="preserve">    npx skills add google-labs-code/stitch-skills --skill design-md --global</w:t>
      </w:r>
    </w:p>
    <w:p>
      <w:r>
        <w:t xml:space="preserve">    npx skills add google-labs-code/stitch-skills --skill enhance-prompt --global</w:t>
      </w:r>
    </w:p>
    <w:p>
      <w:r>
        <w:t xml:space="preserve">    npx skills add google-labs-code/stitch-skills --skill stitch-loop --global</w:t>
      </w:r>
    </w:p>
    <w:p>
      <w:r>
        <w:t xml:space="preserve">    npx skills add google-labs-code/stitch-skills --skill react:components --global</w:t>
      </w:r>
    </w:p>
    <w:p>
      <w:r>
        <w:t xml:space="preserve">    npx skills add google-labs-code/stitch-skills --skill shadcn-ui --global</w:t>
      </w:r>
    </w:p>
    <w:p>
      <w:r>
        <w:t xml:space="preserve">    npx skills add google-labs-code/stitch-skills --skill remotion --global</w:t>
      </w:r>
    </w:p>
    <w:p/>
    <w:p>
      <w:r>
        <w:t xml:space="preserve">  Agentic SEO Skill (repo: github.com/Bhanunamikaze/Agentic-SEO-Skill):</w:t>
      </w:r>
    </w:p>
    <w:p>
      <w:r>
        <w:t xml:space="preserve">    git clone https://github.com/Bhanunamikaze/Agentic-SEO-Skill.git</w:t>
      </w:r>
    </w:p>
    <w:p>
      <w:r>
        <w:t xml:space="preserve">    cd Agentic-SEO-Skill</w:t>
      </w:r>
    </w:p>
    <w:p>
      <w:r>
        <w:t xml:space="preserve">    bash install.sh --target antigravity --project-dir [ruta_proyecto]</w:t>
      </w:r>
    </w:p>
    <w:p/>
    <w:p>
      <w:r>
        <w:t xml:space="preserve">  Custom Skills (ya incluidos — no requieren instalación externa):</w:t>
      </w:r>
    </w:p>
    <w:p>
      <w:r>
        <w:t xml:space="preserve">    · html-to-json     → .agent/skills/html-to-json/</w:t>
      </w:r>
    </w:p>
    <w:p>
      <w:r>
        <w:t xml:space="preserve">    · ui-ux-pro-max    → .agent/skills/ui-ux-pro-max/</w:t>
      </w:r>
    </w:p>
    <w:p>
      <w:r>
        <w:t xml:space="preserve">    · webp-optimizer   → skills/webp-optimizer/ (requiere: npm install sharp)</w:t>
      </w:r>
    </w:p>
    <w:p>
      <w:r>
        <w:t xml:space="preserve">    · visual-tester    → skills/visual-tester/ (requiere: npx playwright install chromium)</w:t>
      </w:r>
    </w:p>
    <w:p>
      <w:r>
        <w:t xml:space="preserve">    · stitch2elementor → skills/stitch2elementor/</w:t>
      </w:r>
    </w:p>
    <w:p>
      <w:r>
        <w:t>```</w:t>
      </w:r>
    </w:p>
    <w:p/>
    <w:p>
      <w:r>
        <w:t>### Configurar mcp_config.json</w:t>
      </w:r>
    </w:p>
    <w:p>
      <w:r>
        <w:t>- StitchMCP con tu API Key de Google</w:t>
      </w:r>
    </w:p>
    <w:p>
      <w:r>
        <w:t>- wp-elementor-mcp y elementor-mcp con misma URL, Usuario Admin y Application Password</w:t>
      </w:r>
    </w:p>
    <w:p>
      <w:r>
        <w:t>- ¡JAMÁS! edites mcp_config.json desde el agente. Siempre manualmente</w:t>
      </w:r>
    </w:p>
    <w:p>
      <w:r>
        <w:t>- Apagar MCPs innecesarios (figma, playwright, firebase, github, context7)</w:t>
      </w:r>
    </w:p>
    <w:p/>
    <w:p>
      <w:r>
        <w:t>### Prueba de conexión</w:t>
      </w:r>
    </w:p>
    <w:p>
      <w:r>
        <w:t>```</w:t>
      </w:r>
    </w:p>
    <w:p>
      <w:r>
        <w:t>PRUEBA 1 - StitchMCP → create_project (NUNCA list_projects - causa timeout)</w:t>
      </w:r>
    </w:p>
    <w:p>
      <w:r>
        <w:t>PRUEBA 2 - wp-elementor-mcp → get_pages</w:t>
      </w:r>
    </w:p>
    <w:p>
      <w:r>
        <w:t>PRUEBA 3 - elementor-mcp → get_page (cualquier ID)</w:t>
      </w:r>
    </w:p>
    <w:p>
      <w:r>
        <w:t>⛔ NO CONTINUAR si alguna falla. Resolver conexión primero.</w:t>
      </w:r>
    </w:p>
    <w:p>
      <w:r>
        <w:t>```</w:t>
      </w:r>
    </w:p>
    <w:p/>
    <w:p>
      <w:r>
        <w:t>---</w:t>
      </w:r>
    </w:p>
    <w:p/>
    <w:p>
      <w:r>
        <w:t>## FASE 0: BRANDBOOK + IMÁGENES + ESTRUCTURA</w:t>
      </w:r>
    </w:p>
    <w:p/>
    <w:p>
      <w:r>
        <w:t>### Leer BrandBook</w:t>
      </w:r>
    </w:p>
    <w:p>
      <w:r>
        <w:t>- Leer TODOS los archivos de INFO_BrandBook/</w:t>
      </w:r>
    </w:p>
    <w:p>
      <w:r>
        <w:t>- Extraer colores HEX exactos, tipografía, formas</w:t>
      </w:r>
    </w:p>
    <w:p>
      <w:r>
        <w:t>- Crear design-system/MASTER.md con la paleta real</w:t>
      </w:r>
    </w:p>
    <w:p/>
    <w:p>
      <w:r>
        <w:t>&gt; ⚠️ REGLA CRÍTICA: Los colores de Stitch NO coinciden con el BrandBook.</w:t>
      </w:r>
    </w:p>
    <w:p>
      <w:r>
        <w:t>&gt; Stitch usa tokens Material Design (primary-container, on-primary, etc.)</w:t>
      </w:r>
    </w:p>
    <w:p>
      <w:r>
        <w:t>&gt; que son MÁS CLAROS que los colores reales del brandbook.</w:t>
      </w:r>
    </w:p>
    <w:p>
      <w:r>
        <w:t>&gt; El compilador debe forzar los colores HEX del BrandBook, NO los de Stitch.</w:t>
      </w:r>
    </w:p>
    <w:p>
      <w:r>
        <w:t>&gt;</w:t>
      </w:r>
    </w:p>
    <w:p>
      <w:r>
        <w:t>&gt; 📦 **Skills a usar:** `ui-ux-pro-max` (paletas + tipografía) + `design-md` (generar MASTER.md)</w:t>
      </w:r>
    </w:p>
    <w:p/>
    <w:p>
      <w:r>
        <w:t>### Inventario de imágenes</w:t>
      </w:r>
    </w:p>
    <w:p>
      <w:r>
        <w:t>- Hero sections: versión DESKTOP (landscape) + MOBILE (portrait) por página</w:t>
      </w:r>
    </w:p>
    <w:p>
      <w:r>
        <w:t>- CTA sections: fondos oscuros para secciones Call-to-Action</w:t>
      </w:r>
    </w:p>
    <w:p>
      <w:r>
        <w:t>- Logos: PNG (WordPress NO acepta SVG por defecto - instalar "Safe SVG" si necesario)</w:t>
      </w:r>
    </w:p>
    <w:p/>
    <w:p>
      <w:r>
        <w:t>### Subir imágenes a WordPress ANTES de compilar</w:t>
      </w:r>
    </w:p>
    <w:p>
      <w:r>
        <w:t>```</w:t>
      </w:r>
    </w:p>
    <w:p>
      <w:r>
        <w:t>wp-elementor-mcp → upload_media(file_path, title, alt_text)</w:t>
      </w:r>
    </w:p>
    <w:p>
      <w:r>
        <w:t>Anotar IDs en un registro.</w:t>
      </w:r>
    </w:p>
    <w:p>
      <w:r>
        <w:t>⚠️ NUNCA dejar URLs temporales de Stitch (lh3.googleusercontent.com). EXPIRAN.</w:t>
      </w:r>
    </w:p>
    <w:p/>
    <w:p>
      <w:r>
        <w:t>📦 **Skill a usar:** `webp-optimizer` — Convertir TODAS las imágenes a WebP antes de subir (reduce 60-80% de peso).</w:t>
      </w:r>
    </w:p>
    <w:p>
      <w:r>
        <w:t>```</w:t>
      </w:r>
    </w:p>
    <w:p/>
    <w:p>
      <w:r>
        <w:t>---</w:t>
      </w:r>
    </w:p>
    <w:p/>
    <w:p>
      <w:r>
        <w:t>## FASE 1: DISEÑO EN STITCH</w:t>
      </w:r>
    </w:p>
    <w:p/>
    <w:p>
      <w:r>
        <w:t>1. Crea tu proyecto en Google Stitch y configura el Design System con los colores de tu BrandBook.</w:t>
      </w:r>
    </w:p>
    <w:p>
      <w:r>
        <w:t xml:space="preserve">   - Nota: Stitch usa paletas de Material Design. Posiblemente requiera ajustes manuales luego.</w:t>
      </w:r>
    </w:p>
    <w:p>
      <w:r>
        <w:t xml:space="preserve">   - Hallazgo: create_design_system puede fallar. Incluir directrices de diseño en el prompt de generate_screen_from_text.</w:t>
      </w:r>
    </w:p>
    <w:p>
      <w:r>
        <w:t>2. Genera tus pantallas (SIEMPRE usar generador Desktop, mínimo 1280px).</w:t>
      </w:r>
    </w:p>
    <w:p>
      <w:r>
        <w:t>3. Asegura que los datos de contacto del prompt sean los definitivos.</w:t>
      </w:r>
    </w:p>
    <w:p/>
    <w:p>
      <w:r>
        <w:t>&gt; ⚠️ REGLA: SIEMPRE leer archivo de datos de contacto ANTES de generar pantallas.</w:t>
      </w:r>
    </w:p>
    <w:p>
      <w:r>
        <w:t>&gt; NUNCA confiar en que Stitch generará datos correctos.</w:t>
      </w:r>
    </w:p>
    <w:p>
      <w:r>
        <w:t>&gt; Inyectar teléfono, redes, dirección, email en CADA prompt.</w:t>
      </w:r>
    </w:p>
    <w:p>
      <w:r>
        <w:t>&gt;</w:t>
      </w:r>
    </w:p>
    <w:p>
      <w:r>
        <w:t>&gt; 📦 **Skills a usar:** `enhance-prompt` (optimizar cada prompt) + `stitch-loop` (automatizar generación multi-página)</w:t>
      </w:r>
    </w:p>
    <w:p/>
    <w:p>
      <w:r>
        <w:t>---</w:t>
      </w:r>
    </w:p>
    <w:p/>
    <w:p>
      <w:r>
        <w:t>## FASE 2: EXPORTACIÓN</w:t>
      </w:r>
    </w:p>
    <w:p/>
    <w:p>
      <w:r>
        <w:t>1. Consigue las URLs de descarga (htmlCode.downloadUrl) para cada pantalla.</w:t>
      </w:r>
    </w:p>
    <w:p>
      <w:r>
        <w:t>2. Usa PowerShell (Invoke-WebRequest) o curl para bajar los archivos. Formato crudo "stitch_html/".</w:t>
      </w:r>
    </w:p>
    <w:p/>
    <w:p>
      <w:r>
        <w:t>&gt; ⛔ NUNCA uses herramientas tipo "read_url_content" que extraigan markdown. Destruyen el HTML.</w:t>
      </w:r>
    </w:p>
    <w:p/>
    <w:p>
      <w:r>
        <w:t>3. Verificar que cada .html sea &gt; 15KB (si es menor, la descarga falló).</w:t>
      </w:r>
    </w:p>
    <w:p/>
    <w:p>
      <w:r>
        <w:t>---</w:t>
      </w:r>
    </w:p>
    <w:p/>
    <w:p>
      <w:r>
        <w:t>## FASE 3: COMPILACIÓN V4 A NATIVO (LA MAGIA)</w:t>
      </w:r>
    </w:p>
    <w:p/>
    <w:p>
      <w:r>
        <w:t>1. Ejecuta el compilador V4:</w:t>
      </w:r>
    </w:p>
    <w:p>
      <w:r>
        <w:t xml:space="preserve">   ```</w:t>
      </w:r>
    </w:p>
    <w:p>
      <w:r>
        <w:t xml:space="preserve">   node compiler_v4.js</w:t>
      </w:r>
    </w:p>
    <w:p>
      <w:r>
        <w:t xml:space="preserve">   ```</w:t>
      </w:r>
    </w:p>
    <w:p>
      <w:r>
        <w:t>2. El compilador V4 toma el HTML y lo parsea a Elementor JSON nativo (elementor_json/).</w:t>
      </w:r>
    </w:p>
    <w:p>
      <w:r>
        <w:t xml:space="preserve">   Ajusta automáticamente gaps, márgenes reactivos (tablet/mobile), border-radius, tipografía.</w:t>
      </w:r>
    </w:p>
    <w:p/>
    <w:p>
      <w:r>
        <w:t>3. Validar JSONs:</w:t>
      </w:r>
    </w:p>
    <w:p>
      <w:r>
        <w:t xml:space="preserve">   ```</w:t>
      </w:r>
    </w:p>
    <w:p>
      <w:r>
        <w:t xml:space="preserve">   node validate_json.js</w:t>
      </w:r>
    </w:p>
    <w:p>
      <w:r>
        <w:t xml:space="preserve">   ```</w:t>
      </w:r>
    </w:p>
    <w:p>
      <w:r>
        <w:t xml:space="preserve">   Resultado esperado: 0 issues en todos los archivos.</w:t>
      </w:r>
    </w:p>
    <w:p/>
    <w:p>
      <w:r>
        <w:t>4. **AJUSTES MANUALES OBLIGATORIOS (HERO SECTIONS):**</w:t>
      </w:r>
    </w:p>
    <w:p>
      <w:r>
        <w:t xml:space="preserve">   El compiler V4 descarta las imágenes de fondo absolutas de Stitch (nodos `&lt;img class="absolute inset-0 object-cover"&gt;`).</w:t>
      </w:r>
    </w:p>
    <w:p>
      <w:r>
        <w:t xml:space="preserve">   En cada JSON de un Hero, debes editar:</w:t>
      </w:r>
    </w:p>
    <w:p>
      <w:r>
        <w:t xml:space="preserve">   - `background_image`: ID de la WP Media Library (subir previamente a WP)</w:t>
      </w:r>
    </w:p>
    <w:p>
      <w:r>
        <w:t xml:space="preserve">   - `background_overlay_background`: "gradient" (para legibilidad)</w:t>
      </w:r>
    </w:p>
    <w:p>
      <w:r>
        <w:t xml:space="preserve">   - `min_height`: 100vh</w:t>
      </w:r>
    </w:p>
    <w:p>
      <w:r>
        <w:t xml:space="preserve">   - Inner container: boxed 1200px + padding 60px lateral</w:t>
      </w:r>
    </w:p>
    <w:p/>
    <w:p>
      <w:r>
        <w:t>---</w:t>
      </w:r>
    </w:p>
    <w:p/>
    <w:p>
      <w:r>
        <w:t>## FASE 4: ESTRATEGIA FULL + BOXED LAYOUT</w:t>
      </w:r>
    </w:p>
    <w:p/>
    <w:p>
      <w:r>
        <w:t>Si inyectamos `content_width: "full"` en todo, el contenido se pega a los bordes de la pantalla.</w:t>
      </w:r>
    </w:p>
    <w:p>
      <w:r>
        <w:t>El compilador y tu edición manual deben respetar este patrón:</w:t>
      </w:r>
    </w:p>
    <w:p/>
    <w:p>
      <w:r>
        <w:t>```</w:t>
      </w:r>
    </w:p>
    <w:p>
      <w:r>
        <w:t>OUTER CONTAINER → content_width: "full", background_color (cubre toda la pantalla)</w:t>
      </w:r>
    </w:p>
    <w:p>
      <w:r>
        <w:t xml:space="preserve">  INNER CONTAINER → content_width: "boxed", boxed_width: 1200px, padding horizontal: 60px</w:t>
      </w:r>
    </w:p>
    <w:p/>
    <w:p>
      <w:r>
        <w:t>RESPONSIVE:</w:t>
      </w:r>
    </w:p>
    <w:p>
      <w:r>
        <w:t xml:space="preserve">  Desktop:  boxed_width 1200px, padding lateral 60px</w:t>
      </w:r>
    </w:p>
    <w:p>
      <w:r>
        <w:t xml:space="preserve">  Tablet:   boxed_width auto, padding lateral 40px</w:t>
      </w:r>
    </w:p>
    <w:p>
      <w:r>
        <w:t xml:space="preserve">  Mobile:   boxed_width auto, padding lateral 20px</w:t>
      </w:r>
    </w:p>
    <w:p>
      <w:r>
        <w:t>```</w:t>
      </w:r>
    </w:p>
    <w:p/>
    <w:p>
      <w:r>
        <w:t>&gt; ⚠️ Este patrón garantiza fondos full-width + contenido centrado + responsive automático.</w:t>
      </w:r>
    </w:p>
    <w:p/>
    <w:p>
      <w:r>
        <w:t>---</w:t>
      </w:r>
    </w:p>
    <w:p/>
    <w:p>
      <w:r>
        <w:t>## FASE 5: INYECCIÓN DIRECTA</w:t>
      </w:r>
    </w:p>
    <w:p/>
    <w:p>
      <w:r>
        <w:t>1. Crea la página en WordPress primero (estado draft).</w:t>
      </w:r>
    </w:p>
    <w:p>
      <w:r>
        <w:t>2. **CONVIERTE LA PÁGINA A ELEMENTOR CANVAS.** Esto es un paso MANUAL.</w:t>
      </w:r>
    </w:p>
    <w:p>
      <w:r>
        <w:t xml:space="preserve">   - WordPress Admin → Páginas → Editar con Elementor</w:t>
      </w:r>
    </w:p>
    <w:p>
      <w:r>
        <w:t xml:space="preserve">   - Configuración → Layout → "Elementor Canvas"</w:t>
      </w:r>
    </w:p>
    <w:p>
      <w:r>
        <w:t xml:space="preserve">   - Publicar</w:t>
      </w:r>
    </w:p>
    <w:p>
      <w:r>
        <w:t xml:space="preserve">   &gt; ⚠️ Este paso es OBLIGATORIO antes de inyectar contenido. MCP no puede activar Elementor Canvas programáticamente.</w:t>
      </w:r>
    </w:p>
    <w:p>
      <w:r>
        <w:t>3. Inyecta el JSON usando el MCP local:</w:t>
      </w:r>
    </w:p>
    <w:p>
      <w:r>
        <w:t xml:space="preserve">   ```</w:t>
      </w:r>
    </w:p>
    <w:p>
      <w:r>
        <w:t xml:space="preserve">   elementor-mcp → update_page_from_file (evita errores 406 WAF de seguridad)</w:t>
      </w:r>
    </w:p>
    <w:p>
      <w:r>
        <w:t xml:space="preserve">   ```</w:t>
      </w:r>
    </w:p>
    <w:p>
      <w:r>
        <w:t>4. Sube las imágenes a tu Biblioteca WP. No dejes refs de Google (lh3.google...).</w:t>
      </w:r>
    </w:p>
    <w:p/>
    <w:p>
      <w:r>
        <w:t>---</w:t>
      </w:r>
    </w:p>
    <w:p/>
    <w:p>
      <w:r>
        <w:t>## FASE 6: POST-PROCESAMIENTO</w:t>
      </w:r>
    </w:p>
    <w:p/>
    <w:p>
      <w:r>
        <w:t>### Slugs</w:t>
      </w:r>
    </w:p>
    <w:p>
      <w:r>
        <w:t>WordPress NO cambia el slug al cambiar título via API.</w:t>
      </w:r>
    </w:p>
    <w:p>
      <w:r>
        <w:t>Para cambiar slugs, usar REST API directa:</w:t>
      </w:r>
    </w:p>
    <w:p>
      <w:r>
        <w:t>```</w:t>
      </w:r>
    </w:p>
    <w:p>
      <w:r>
        <w:t>POST /wp-json/wp/v2/pages/{id} con body {"slug":"nueva-url"} y autenticación Basic + App Password.</w:t>
      </w:r>
    </w:p>
    <w:p>
      <w:r>
        <w:t>Solución: fix_slugs.js</w:t>
      </w:r>
    </w:p>
    <w:p>
      <w:r>
        <w:t>```</w:t>
      </w:r>
    </w:p>
    <w:p/>
    <w:p>
      <w:r>
        <w:t>### Links internos</w:t>
      </w:r>
    </w:p>
    <w:p>
      <w:r>
        <w:t>Después de cambiar slugs, actualizar todos los links internos de navegación:</w:t>
      </w:r>
    </w:p>
    <w:p>
      <w:r>
        <w:t>```</w:t>
      </w:r>
    </w:p>
    <w:p>
      <w:r>
        <w:t>Solución: fix_internal_links.js</w:t>
      </w:r>
    </w:p>
    <w:p>
      <w:r>
        <w:t>```</w:t>
      </w:r>
    </w:p>
    <w:p/>
    <w:p>
      <w:r>
        <w:t>### Header y Footer</w:t>
      </w:r>
    </w:p>
    <w:p>
      <w:r>
        <w:t>&gt; ⚠️ Los templates del Theme Builder (Header/Footer) NO son editables via MCP.</w:t>
      </w:r>
    </w:p>
    <w:p>
      <w:r>
        <w:t>&gt; Solo operan sobre pages/posts, no elementor_library.</w:t>
      </w:r>
    </w:p>
    <w:p>
      <w:r>
        <w:t>&gt; En Elementor Canvas, cada página tiene su propio nav/footer embebido.</w:t>
      </w:r>
    </w:p>
    <w:p/>
    <w:p>
      <w:r>
        <w:t>---</w:t>
      </w:r>
    </w:p>
    <w:p/>
    <w:p>
      <w:r>
        <w:t>## SETTINGS KEYS DE ELEMENTOR (ERRORES FATALES SILENCIOSOS)</w:t>
      </w:r>
    </w:p>
    <w:p/>
    <w:p>
      <w:r>
        <w:t>El JSON pasa validación y la inyección da `true`, pero el layout **NO funciona silenciosamente**. Sin error, simplemente no hace nada.</w:t>
      </w:r>
    </w:p>
    <w:p/>
    <w:p>
      <w:r>
        <w:t>| Key INCORRECTO (V3) | Key CORRECTO (V4) | Impacto |</w:t>
      </w:r>
    </w:p>
    <w:p>
      <w:r>
        <w:t>|----------------------|--------------------|---------|</w:t>
      </w:r>
    </w:p>
    <w:p>
      <w:r>
        <w:t>| `gap: {unit,size}` | `flex_gap: {unit,size,sizes,column,row,isLinked}` | Espaciado entre elementos |</w:t>
      </w:r>
    </w:p>
    <w:p>
      <w:r>
        <w:t>| `align_items` | `flex_align_items` | Alineación vertical |</w:t>
      </w:r>
    </w:p>
    <w:p>
      <w:r>
        <w:t>| `justify_content` | `flex_justify_content` | Distribución horizontal |</w:t>
      </w:r>
    </w:p>
    <w:p>
      <w:r>
        <w:t>| `margin` en widgets | `_margin` en widgets | Márgenes de widgets |</w:t>
      </w:r>
    </w:p>
    <w:p>
      <w:r>
        <w:t>| `text_align` en headings | `align` en headings | Alineación de texto |</w:t>
      </w:r>
    </w:p>
    <w:p>
      <w:r>
        <w:t>| sin content_width | `content_width: "full"/"boxed"` | Ancho de contenido |</w:t>
      </w:r>
    </w:p>
    <w:p/>
    <w:p>
      <w:r>
        <w:t>---</w:t>
      </w:r>
    </w:p>
    <w:p/>
    <w:p>
      <w:r>
        <w:t>## REGLA DE CSS GLOBAL (NO corregir individualmente)</w:t>
      </w:r>
    </w:p>
    <w:p/>
    <w:p>
      <w:r>
        <w:t>&gt; La solución correcta para forzar BrandBook es un CSS GLOBAL inyectado en el converter.</w:t>
      </w:r>
    </w:p>
    <w:p>
      <w:r>
        <w:t>&gt; NO corregir botones/colores individualmente en cada HTML.</w:t>
      </w:r>
    </w:p>
    <w:p>
      <w:r>
        <w:t>&gt; El CSS global usa `!important` para forzar BrandBook en TODOS los botones automáticamente:</w:t>
      </w:r>
    </w:p>
    <w:p>
      <w:r>
        <w:t>&gt; - `button, a[class*="bg-primary"]` → color del BrandBook, radio correcto</w:t>
      </w:r>
    </w:p>
    <w:p>
      <w:r>
        <w:t>&gt; - `.bg-primary-container` → color primario del BrandBook</w:t>
      </w:r>
    </w:p>
    <w:p>
      <w:r>
        <w:t>&gt; - `.rounded-full` → radio del BrandBook (ej: 4px)</w:t>
      </w:r>
    </w:p>
    <w:p>
      <w:r>
        <w:t>&gt; - `nav button, nav a[class*="bg-"]` → color primario, 12px font</w:t>
      </w:r>
    </w:p>
    <w:p/>
    <w:p>
      <w:r>
        <w:t>---</w:t>
      </w:r>
    </w:p>
    <w:p/>
    <w:p>
      <w:r>
        <w:t>## ARQUITECTURA: CONTAINERS, NO SECTIONS</w:t>
      </w:r>
    </w:p>
    <w:p/>
    <w:p>
      <w:r>
        <w:t>&gt; ⛔ NUNCA usar `elType: "section"` al generar JSON para Elementor moderno.</w:t>
      </w:r>
    </w:p>
    <w:p>
      <w:r>
        <w:t>&gt; El wrapper principal SIEMPRE debe ser:</w:t>
      </w:r>
    </w:p>
    <w:p>
      <w:r>
        <w:t>&gt; ```json</w:t>
      </w:r>
    </w:p>
    <w:p>
      <w:r>
        <w:t>&gt; {</w:t>
      </w:r>
    </w:p>
    <w:p>
      <w:r>
        <w:t>&gt;   "elType": "container",</w:t>
      </w:r>
    </w:p>
    <w:p>
      <w:r>
        <w:t>&gt;   "settings": { "content_width": "full", ... }</w:t>
      </w:r>
    </w:p>
    <w:p>
      <w:r>
        <w:t>&gt; }</w:t>
      </w:r>
    </w:p>
    <w:p>
      <w:r>
        <w:t>&gt; ```</w:t>
      </w:r>
    </w:p>
    <w:p>
      <w:r>
        <w:t>&gt; El widgetType debe ir directamente dentro del container. No se necesita "column".</w:t>
      </w:r>
    </w:p>
    <w:p/>
    <w:p>
      <w:r>
        <w:t>---</w:t>
      </w:r>
    </w:p>
    <w:p/>
    <w:p>
      <w:r>
        <w:t>## ICONOS DE REDES SOCIALES</w:t>
      </w:r>
    </w:p>
    <w:p/>
    <w:p>
      <w:r>
        <w:t>&gt; ⛔ NUNCA confiar en Material Symbols para iconos de redes sociales.</w:t>
      </w:r>
    </w:p>
    <w:p>
      <w:r>
        <w:t>&gt; Stitch asigna iconos FALSOS (retweet=Instagram, social_leaderboard=Facebook).</w:t>
      </w:r>
    </w:p>
    <w:p>
      <w:r>
        <w:t>&gt; SIEMPRE reemplazar con SVGs reales post-generación.</w:t>
      </w:r>
    </w:p>
    <w:p>
      <w:r>
        <w:t>&gt; SVGs inline embebidos directamente en el HTML, no font icons.</w:t>
      </w:r>
    </w:p>
    <w:p>
      <w:r>
        <w:t>&gt; Solución: fix_brandbook_v2.js reemplaza TODOS los footers con SVGs reales.</w:t>
      </w:r>
    </w:p>
    <w:p/>
    <w:p>
      <w:r>
        <w:t>---</w:t>
      </w:r>
    </w:p>
    <w:p/>
    <w:p>
      <w:r>
        <w:t>## ERRORES ADICIONALES DOCUMENTADOS</w:t>
      </w:r>
    </w:p>
    <w:p/>
    <w:p>
      <w:r>
        <w:t>- **PowerShell**: En Windows, usar `;` para encadenar comandos, NO `&amp;&amp;`</w:t>
      </w:r>
    </w:p>
    <w:p>
      <w:r>
        <w:t>- **Scripts de fix**: Los scripts de find/replace deben ser MUY específicos. Separar fix de navegación y fix de redes sociales en scripts diferentes.</w:t>
      </w:r>
    </w:p>
    <w:p>
      <w:r>
        <w:t>- **MCP npx**: Usar `npm install -g` para servidores MCP, evita timeouts de descarga con npx.</w:t>
      </w:r>
    </w:p>
    <w:p>
      <w:r>
        <w:t>- **StitchMCP**: NUNCA usar `list_projects` (timeout excesivo). Usar `create_project` o `get_project` con ID conocido.</w:t>
      </w:r>
    </w:p>
    <w:p>
      <w:r>
        <w:t>- **Extraer IDs de Stitch**: Los outputs son archivos de 1 línea ~25KB, PowerShell no puede con regex. Usar script Node.js.</w:t>
      </w:r>
    </w:p>
    <w:p>
      <w:r>
        <w:t>- **API paralelas**: Las escrituras deben ser SECUENCIALES. Lecturas pueden ser paralelas.</w:t>
      </w:r>
    </w:p>
    <w:p>
      <w:r>
        <w:t>- **Endpoints falsos**: NO /build-page, NO /flush-css. Solo WP REST API estándar.</w:t>
      </w:r>
    </w:p>
    <w:p/>
    <w:p>
      <w:r>
        <w:t>---</w:t>
      </w:r>
    </w:p>
    <w:p/>
    <w:p>
      <w:r>
        <w:t>## SCRIPTS DE MANTENIMIENTO</w:t>
      </w:r>
    </w:p>
    <w:p/>
    <w:p>
      <w:r>
        <w:t>| Script | Función |</w:t>
      </w:r>
    </w:p>
    <w:p>
      <w:r>
        <w:t>|--------|---------|</w:t>
      </w:r>
    </w:p>
    <w:p>
      <w:r>
        <w:t>| compiler_v4.js | **ACTUAL** - Compilador HTML→Native Elementor JSON (DOM Walker) |</w:t>
      </w:r>
    </w:p>
    <w:p>
      <w:r>
        <w:t>| validate_json.js | Valida que no queden bad keys del V3 |</w:t>
      </w:r>
    </w:p>
    <w:p>
      <w:r>
        <w:t>| fix_contact_data.js | Inyecta datos de contacto reales en HTMLs |</w:t>
      </w:r>
    </w:p>
    <w:p>
      <w:r>
        <w:t>| fix_nav_links.js | Corrige links de navegación del menú |</w:t>
      </w:r>
    </w:p>
    <w:p>
      <w:r>
        <w:t>| fix_internal_links.js | Actualiza links internos a nuevos slugs |</w:t>
      </w:r>
    </w:p>
    <w:p>
      <w:r>
        <w:t>| fix_brandbook_v2.js | Reemplaza footers y CTAs con versión BrandBook |</w:t>
      </w:r>
    </w:p>
    <w:p>
      <w:r>
        <w:t>| fix_buttons.js | Corrige colores y radios de botones |</w:t>
      </w:r>
    </w:p>
    <w:p>
      <w:r>
        <w:t>| fix_slugs.js | Cambia slugs via REST API directa |</w:t>
      </w:r>
    </w:p>
    <w:p>
      <w:r>
        <w:t>| convert_html_to_elementor.js | (LEGACY V3 - reemplazado por compiler_v4) |</w:t>
      </w:r>
    </w:p>
    <w:p>
      <w:r>
        <w:t>| check_old.js | Verifica elementos no-BrandBook remanentes |</w:t>
      </w:r>
    </w:p>
    <w:p/>
    <w:p>
      <w:r>
        <w:t>---</w:t>
      </w:r>
    </w:p>
    <w:p/>
    <w:p>
      <w:r>
        <w:t>## LOS 15 ERRORES FATALES (Resumen Rápido)</w:t>
      </w:r>
    </w:p>
    <w:p/>
    <w:p>
      <w:r>
        <w:t>1. JSON wrapper vs array puro → `_elementor_data = '[{...}]'` CORRECTO</w:t>
      </w:r>
    </w:p>
    <w:p>
      <w:r>
        <w:t>2. Credenciales inconsistentes → Un solo usuario Admin en TODOS los MCPs</w:t>
      </w:r>
    </w:p>
    <w:p>
      <w:r>
        <w:t>3. JSON inventado sin leer HTML → SIEMPRE parsear el HTML real</w:t>
      </w:r>
    </w:p>
    <w:p>
      <w:r>
        <w:t>4. read_url_content para descargar HTML → Convierte a Markdown. Usar Invoke-WebRequest</w:t>
      </w:r>
    </w:p>
    <w:p>
      <w:r>
        <w:t>5. Editar mcp_config.json desde el agente → IDE se congela</w:t>
      </w:r>
    </w:p>
    <w:p>
      <w:r>
        <w:t>6. Llamadas paralelas a la API → Escrituras SECUENCIALES</w:t>
      </w:r>
    </w:p>
    <w:p>
      <w:r>
        <w:t>7. Endpoints que no existen → Solo WP REST API estándar</w:t>
      </w:r>
    </w:p>
    <w:p>
      <w:r>
        <w:t>8. URLs temporales de Stitch → EXPIRAN. Subir a WP Media Library</w:t>
      </w:r>
    </w:p>
    <w:p>
      <w:r>
        <w:t>9. Usar npx para servidores MCP → npm install -g evita timeouts</w:t>
      </w:r>
    </w:p>
    <w:p>
      <w:r>
        <w:t>10. Settings keys incorrectos → flex_gap, flex_align_items, _margin, align</w:t>
      </w:r>
    </w:p>
    <w:p>
      <w:r>
        <w:t>11. Content_width full en todo → Patrón FULL + BOXED</w:t>
      </w:r>
    </w:p>
    <w:p>
      <w:r>
        <w:t>12. No incluir background images en heroes → Editar manualmente el JSON</w:t>
      </w:r>
    </w:p>
    <w:p>
      <w:r>
        <w:t>13. Material Symbols como texto → Reemplazar con SVG o unicode (→)</w:t>
      </w:r>
    </w:p>
    <w:p>
      <w:r>
        <w:t>14. WordPress no acepta SVG → Instalar "Safe SVG" o usar PNG</w:t>
      </w:r>
    </w:p>
    <w:p>
      <w:r>
        <w:t>15. Stitch genera colores de tokens, no BrandBook → Post-procesamiento obligatorio</w:t>
      </w:r>
    </w:p>
    <w:p/>
    <w:p>
      <w:r>
        <w:t>---</w:t>
      </w:r>
    </w:p>
    <w:p/>
    <w:p>
      <w:r>
        <w:t>¡SIGUIENDO ESTA GUÍA, TU SITIO WEB SERÁ 100% PROFESIONAL, VELOZ Y EDITABLE POR EL CLIENTE FINAL!</w:t>
      </w:r>
    </w:p>
    <w:p/>
    <w:p>
      <w:r>
        <w:t>*Flujo verificado en producción — 22pp Evergreen Venezuela — Abril 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